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学生信息表</w:t>
      </w:r>
    </w:p>
    <w:p>
      <w:r>
        <w:rPr>
          <w:rFonts w:ascii="宋体" w:hAnsi="宋体"/>
          <w:b/>
          <w:sz w:val="24"/>
        </w:rPr>
        <w:t>学生姓名：{{姓名}}</w:t>
      </w:r>
    </w:p>
    <w:p>
      <w:r>
        <w:rPr>
          <w:rFonts w:ascii="宋体" w:hAnsi="宋体"/>
          <w:sz w:val="24"/>
        </w:rPr>
        <w:t>学号：{{学号}}</w:t>
      </w:r>
    </w:p>
    <w:p>
      <w:r>
        <w:rPr>
          <w:rFonts w:ascii="宋体" w:hAnsi="宋体"/>
          <w:sz w:val="24"/>
        </w:rPr>
        <w:t>课程：{{课程}}</w:t>
      </w:r>
    </w:p>
    <w:p>
      <w:r>
        <w:rPr>
          <w:rFonts w:ascii="宋体" w:hAnsi="宋体"/>
          <w:sz w:val="24"/>
        </w:rPr>
        <w:t>课时：{{课时}}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