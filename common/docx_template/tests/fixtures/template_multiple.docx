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学生信息表（重复测试）</w:t>
      </w:r>
    </w:p>
    <w:p>
      <w:r>
        <w:rPr>
          <w:b/>
          <w:sz w:val="24"/>
        </w:rPr>
        <w:t>学生姓名：{{姓名}}</w:t>
      </w:r>
    </w:p>
    <w:p>
      <w:r>
        <w:rPr>
          <w:sz w:val="24"/>
        </w:rPr>
        <w:t>学号：{{学号}}</w:t>
      </w:r>
    </w:p>
    <w:p>
      <w:r>
        <w:rPr>
          <w:sz w:val="24"/>
        </w:rPr>
        <w:t>课程：{{课程}}</w:t>
      </w:r>
    </w:p>
    <w:p>
      <w:r>
        <w:rPr>
          <w:i/>
          <w:sz w:val="24"/>
        </w:rPr>
        <w:t>授课教师：{{姓名}}</w:t>
      </w:r>
    </w:p>
    <w:p>
      <w:r>
        <w:rPr>
          <w:sz w:val="24"/>
          <w:u w:val="single"/>
        </w:rPr>
        <w:t>班主任：{{姓名}}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