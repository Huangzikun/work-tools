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课程信息表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{{课程}}</w:t>
            </w:r>
          </w:p>
        </w:tc>
      </w:tr>
      <w:tr>
        <w:tc>
          <w:tcPr>
            <w:tcW w:type="dxa" w:w="4320"/>
          </w:tcPr>
          <w:p>
            <w:r>
              <w:t>授课教师</w:t>
            </w:r>
          </w:p>
        </w:tc>
        <w:tc>
          <w:tcPr>
            <w:tcW w:type="dxa" w:w="4320"/>
          </w:tcPr>
          <w:p>
            <w:r>
              <w:t>{{教师}}</w:t>
            </w:r>
          </w:p>
        </w:tc>
      </w:tr>
      <w:tr>
        <w:tc>
          <w:tcPr>
            <w:tcW w:type="dxa" w:w="4320"/>
          </w:tcPr>
          <w:p>
            <w:r>
              <w:t>课时数</w:t>
            </w:r>
          </w:p>
        </w:tc>
        <w:tc>
          <w:tcPr>
            <w:tcW w:type="dxa" w:w="4320"/>
          </w:tcPr>
          <w:p>
            <w:r>
              <w:t>{{课时}}</w:t>
            </w:r>
          </w:p>
        </w:tc>
      </w:tr>
      <w:tr>
        <w:tc>
          <w:tcPr>
            <w:tcW w:type="dxa" w:w="4320"/>
          </w:tcPr>
          <w:p>
            <w:r>
              <w:t>学分</w:t>
            </w:r>
          </w:p>
        </w:tc>
        <w:tc>
          <w:tcPr>
            <w:tcW w:type="dxa" w:w="4320"/>
          </w:tcPr>
          <w:p>
            <w:r>
              <w:t>{{学分}}</w:t>
            </w:r>
          </w:p>
        </w:tc>
      </w:tr>
      <w:tr>
        <w:tc>
          <w:tcPr>
            <w:tcW w:type="dxa" w:w="4320"/>
          </w:tcPr>
          <w:p>
            <w:r>
              <w:t>课程类型</w:t>
            </w:r>
          </w:p>
        </w:tc>
        <w:tc>
          <w:tcPr>
            <w:tcW w:type="dxa" w:w="4320"/>
          </w:tcPr>
          <w:p>
            <w:r>
              <w:t>{{类型}}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